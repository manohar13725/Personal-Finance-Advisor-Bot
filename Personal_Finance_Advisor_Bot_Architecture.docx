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Personal Finance Advisor Bot</w:t>
        <w:br/>
      </w:r>
      <w:r>
        <w:rPr>
          <w:b/>
          <w:sz w:val="30"/>
        </w:rPr>
        <w:t>Application Architecture and Technical Design</w:t>
      </w:r>
    </w:p>
    <w:p/>
    <w:p>
      <w:pPr>
        <w:pStyle w:val="Heading1"/>
      </w:pPr>
      <w:r>
        <w:t>1. Draft an Architectural Diagram</w:t>
      </w:r>
    </w:p>
    <w:p>
      <w:r>
        <w:t>The Personal Finance Advisor Bot follows a simple frontend–backend–AI architecture. The user interacts with the frontend, the Flask backend processes the request, and the Gemini API generates personalized financial analysis.</w:t>
      </w:r>
    </w:p>
    <w:p>
      <w:pPr>
        <w:jc w:val="center"/>
      </w:pPr>
      <w:r>
        <w:rPr>
          <w:rFonts w:ascii="Consolas" w:hAnsi="Consolas"/>
          <w:sz w:val="20"/>
        </w:rPr>
        <w:t>USER</w:t>
      </w:r>
    </w:p>
    <w:p>
      <w:pPr>
        <w:jc w:val="center"/>
      </w:pPr>
      <w:r>
        <w:rPr>
          <w:rFonts w:ascii="Consolas" w:hAnsi="Consolas"/>
          <w:sz w:val="20"/>
        </w:rPr>
        <w:t xml:space="preserve">  ↓</w:t>
      </w:r>
    </w:p>
    <w:p>
      <w:pPr>
        <w:jc w:val="center"/>
      </w:pPr>
      <w:r>
        <w:rPr>
          <w:rFonts w:ascii="Consolas" w:hAnsi="Consolas"/>
          <w:b/>
          <w:sz w:val="20"/>
        </w:rPr>
        <w:t>FRONTEND — HTML + CSS + JavaScript</w:t>
      </w:r>
    </w:p>
    <w:p>
      <w:pPr>
        <w:jc w:val="center"/>
      </w:pPr>
      <w:r>
        <w:rPr>
          <w:rFonts w:ascii="Consolas" w:hAnsi="Consolas"/>
          <w:sz w:val="20"/>
        </w:rPr>
        <w:t xml:space="preserve">  ↓  POST /analyse</w:t>
      </w:r>
    </w:p>
    <w:p>
      <w:pPr>
        <w:jc w:val="center"/>
      </w:pPr>
      <w:r>
        <w:rPr>
          <w:rFonts w:ascii="Consolas" w:hAnsi="Consolas"/>
          <w:b/>
          <w:sz w:val="20"/>
        </w:rPr>
        <w:t>FLASK BACKEND — Python</w:t>
      </w:r>
    </w:p>
    <w:p>
      <w:pPr>
        <w:jc w:val="center"/>
      </w:pPr>
      <w:r>
        <w:rPr>
          <w:rFonts w:ascii="Consolas" w:hAnsi="Consolas"/>
          <w:sz w:val="20"/>
        </w:rPr>
        <w:t xml:space="preserve">  ↓</w:t>
      </w:r>
    </w:p>
    <w:p>
      <w:pPr>
        <w:jc w:val="center"/>
      </w:pPr>
      <w:r>
        <w:rPr>
          <w:rFonts w:ascii="Consolas" w:hAnsi="Consolas"/>
          <w:sz w:val="20"/>
        </w:rPr>
        <w:t>Prompt Builder — CATEGORY_TIPS + GOAL_DESCRIPTIONS</w:t>
      </w:r>
    </w:p>
    <w:p>
      <w:pPr>
        <w:jc w:val="center"/>
      </w:pPr>
      <w:r>
        <w:rPr>
          <w:rFonts w:ascii="Consolas" w:hAnsi="Consolas"/>
          <w:sz w:val="20"/>
        </w:rPr>
        <w:t xml:space="preserve">  ↓</w:t>
      </w:r>
    </w:p>
    <w:p>
      <w:pPr>
        <w:jc w:val="center"/>
      </w:pPr>
      <w:r>
        <w:rPr>
          <w:rFonts w:ascii="Consolas" w:hAnsi="Consolas"/>
          <w:b/>
          <w:sz w:val="20"/>
        </w:rPr>
        <w:t>GEMINI API — AI Financial Analysis</w:t>
      </w:r>
    </w:p>
    <w:p>
      <w:pPr>
        <w:jc w:val="center"/>
      </w:pPr>
      <w:r>
        <w:rPr>
          <w:rFonts w:ascii="Consolas" w:hAnsi="Consolas"/>
          <w:sz w:val="20"/>
        </w:rPr>
        <w:t xml:space="preserve">  ↓  JSON Response</w:t>
      </w:r>
    </w:p>
    <w:p>
      <w:pPr>
        <w:jc w:val="center"/>
      </w:pPr>
      <w:r>
        <w:rPr>
          <w:rFonts w:ascii="Consolas" w:hAnsi="Consolas"/>
          <w:sz w:val="20"/>
        </w:rPr>
        <w:t>extract_json()</w:t>
      </w:r>
    </w:p>
    <w:p>
      <w:pPr>
        <w:jc w:val="center"/>
      </w:pPr>
      <w:r>
        <w:rPr>
          <w:rFonts w:ascii="Consolas" w:hAnsi="Consolas"/>
          <w:sz w:val="20"/>
        </w:rPr>
        <w:t xml:space="preserve">  ↓</w:t>
      </w:r>
    </w:p>
    <w:p>
      <w:pPr>
        <w:jc w:val="center"/>
      </w:pPr>
      <w:r>
        <w:rPr>
          <w:rFonts w:ascii="Consolas" w:hAnsi="Consolas"/>
          <w:b/>
          <w:sz w:val="20"/>
        </w:rPr>
        <w:t>FRONTEND — Budget + Advice + Reports/Summary</w:t>
      </w:r>
    </w:p>
    <w:p>
      <w:pPr>
        <w:pStyle w:val="Heading1"/>
      </w:pPr>
      <w:r>
        <w:t>2. Frontend Functionality</w:t>
      </w:r>
    </w:p>
    <w:p>
      <w:r>
        <w:t>The frontend provides a simple interface through which users enter their financial information and view the AI-generated results.</w:t>
      </w:r>
    </w:p>
    <w:p>
      <w:r>
        <w:t>User input fields:</w:t>
      </w:r>
    </w:p>
    <w:p>
      <w:pPr>
        <w:pStyle w:val="ListBullet"/>
      </w:pPr>
      <w:r>
        <w:t>Monthly income</w:t>
      </w:r>
    </w:p>
    <w:p>
      <w:pPr>
        <w:pStyle w:val="ListBullet"/>
      </w:pPr>
      <w:r>
        <w:t>Expense categories such as food, transport, shopping, entertainment, and rent</w:t>
      </w:r>
    </w:p>
    <w:p>
      <w:pPr>
        <w:pStyle w:val="ListBullet"/>
      </w:pPr>
      <w:r>
        <w:t>Financial goal, such as saving for a laptop or travel</w:t>
      </w:r>
    </w:p>
    <w:p>
      <w:pPr>
        <w:pStyle w:val="ListBullet"/>
      </w:pPr>
      <w:r>
        <w:t>Savings amount or savings target</w:t>
      </w:r>
    </w:p>
    <w:p>
      <w:pPr>
        <w:pStyle w:val="ListBullet"/>
      </w:pPr>
      <w:r>
        <w:t>Investment preference or risk level, if the investment module is included</w:t>
      </w:r>
    </w:p>
    <w:p>
      <w:r>
        <w:t>Example user input:</w:t>
      </w:r>
    </w:p>
    <w:p>
      <w:pPr>
        <w:pStyle w:val="ListBullet2"/>
      </w:pPr>
      <w:r>
        <w:t>Monthly Income: ₹30,000</w:t>
      </w:r>
    </w:p>
    <w:p>
      <w:pPr>
        <w:pStyle w:val="ListBullet2"/>
      </w:pPr>
      <w:r>
        <w:t>Food: ₹5,000</w:t>
      </w:r>
    </w:p>
    <w:p>
      <w:pPr>
        <w:pStyle w:val="ListBullet2"/>
      </w:pPr>
      <w:r>
        <w:t>Transport: ₹2,000</w:t>
      </w:r>
    </w:p>
    <w:p>
      <w:pPr>
        <w:pStyle w:val="ListBullet2"/>
      </w:pPr>
      <w:r>
        <w:t>Shopping: ₹3,000</w:t>
      </w:r>
    </w:p>
    <w:p>
      <w:pPr>
        <w:pStyle w:val="ListBullet2"/>
      </w:pPr>
      <w:r>
        <w:t>Entertainment: ₹2,000</w:t>
      </w:r>
    </w:p>
    <w:p>
      <w:pPr>
        <w:pStyle w:val="ListBullet2"/>
      </w:pPr>
      <w:r>
        <w:t>Rent: ₹8,000</w:t>
      </w:r>
    </w:p>
    <w:p>
      <w:pPr>
        <w:pStyle w:val="ListBullet2"/>
      </w:pPr>
      <w:r>
        <w:t>Goal: Save for a laptop</w:t>
      </w:r>
    </w:p>
    <w:p>
      <w:r>
        <w:t>After clicking “Analyse My Finances”, JavaScript sends the information to the Flask backend using a POST request to /analyse.</w:t>
      </w:r>
    </w:p>
    <w:p>
      <w:r>
        <w:t>Example results displayed to the user:</w:t>
      </w:r>
    </w:p>
    <w:p>
      <w:pPr>
        <w:pStyle w:val="ListBullet"/>
      </w:pPr>
      <w:r>
        <w:t>Monthly Income: ₹30,000</w:t>
      </w:r>
    </w:p>
    <w:p>
      <w:pPr>
        <w:pStyle w:val="ListBullet"/>
      </w:pPr>
      <w:r>
        <w:t>Total Expenses: ₹20,000</w:t>
      </w:r>
    </w:p>
    <w:p>
      <w:pPr>
        <w:pStyle w:val="ListBullet"/>
      </w:pPr>
      <w:r>
        <w:t>Potential Savings: ₹10,000</w:t>
      </w:r>
    </w:p>
    <w:p>
      <w:pPr>
        <w:pStyle w:val="ListBullet"/>
      </w:pPr>
      <w:r>
        <w:t>AI suggestions such as reducing unnecessary shopping expenses and increasing monthly savings</w:t>
      </w:r>
    </w:p>
    <w:p>
      <w:pPr>
        <w:pStyle w:val="Heading1"/>
      </w:pPr>
      <w:r>
        <w:t>3. Backend Responsibilities</w:t>
      </w:r>
    </w:p>
    <w:p>
      <w:r>
        <w:t>The Flask backend acts as the main processing layer between the frontend and Gemini API.</w:t>
      </w:r>
    </w:p>
    <w:p>
      <w:r>
        <w:rPr>
          <w:b/>
        </w:rPr>
        <w:t xml:space="preserve">Receive Request: </w:t>
      </w:r>
      <w:r>
        <w:t>Flask receives the user's financial data through the POST /analyse endpoint.</w:t>
      </w:r>
    </w:p>
    <w:p>
      <w:r>
        <w:rPr>
          <w:b/>
        </w:rPr>
        <w:t xml:space="preserve">Validate Input: </w:t>
      </w:r>
      <w:r>
        <w:t>The backend checks that values such as income and expenses are valid numbers and that invalid or negative values are rejected.</w:t>
      </w:r>
    </w:p>
    <w:p>
      <w:r>
        <w:rPr>
          <w:b/>
        </w:rPr>
        <w:t xml:space="preserve">Sanitise Input: </w:t>
      </w:r>
      <w:r>
        <w:t>The backend cleans user input before placing it into the AI prompt.</w:t>
      </w:r>
    </w:p>
    <w:p>
      <w:r>
        <w:rPr>
          <w:b/>
        </w:rPr>
        <w:t xml:space="preserve">Build Financial Prompt: </w:t>
      </w:r>
      <w:r>
        <w:t>Flask combines the user's income, expenses, goals, and predefined guidance into a structured prompt.</w:t>
      </w:r>
    </w:p>
    <w:p>
      <w:r>
        <w:rPr>
          <w:b/>
        </w:rPr>
        <w:t xml:space="preserve">Call Gemini API: </w:t>
      </w:r>
      <w:r>
        <w:t>The backend sends the structured prompt to the Gemini API for analysis.</w:t>
      </w:r>
    </w:p>
    <w:p>
      <w:r>
        <w:rPr>
          <w:b/>
        </w:rPr>
        <w:t xml:space="preserve">Process Response: </w:t>
      </w:r>
      <w:r>
        <w:t>The returned AI response is processed using extract_json() to obtain structured JSON.</w:t>
      </w:r>
    </w:p>
    <w:p>
      <w:r>
        <w:rPr>
          <w:b/>
        </w:rPr>
        <w:t xml:space="preserve">Return Result: </w:t>
      </w:r>
      <w:r>
        <w:t>Flask returns the structured result to the frontend so JavaScript can display it.</w:t>
      </w:r>
    </w:p>
    <w:p>
      <w:pPr>
        <w:pStyle w:val="Heading1"/>
      </w:pPr>
      <w:r>
        <w:t>4. AI Integration Points</w:t>
      </w:r>
    </w:p>
    <w:p>
      <w:r>
        <w:t>The AI integration is responsible for turning the user's financial information into personalized budget recommendations, spending analysis, saving suggestions, and monthly summaries.</w:t>
      </w:r>
    </w:p>
    <w:p>
      <w:r>
        <w:t>Overall AI flow:</w:t>
      </w:r>
    </w:p>
    <w:p>
      <w:pPr>
        <w:pStyle w:val="ListNumber"/>
      </w:pPr>
      <w:r>
        <w:t>User financial data</w:t>
      </w:r>
    </w:p>
    <w:p>
      <w:pPr>
        <w:pStyle w:val="ListNumber"/>
      </w:pPr>
      <w:r>
        <w:t>Flask backend</w:t>
      </w:r>
    </w:p>
    <w:p>
      <w:pPr>
        <w:pStyle w:val="ListNumber"/>
      </w:pPr>
      <w:r>
        <w:t>CATEGORY_TIPS and GOAL_DESCRIPTIONS</w:t>
      </w:r>
    </w:p>
    <w:p>
      <w:pPr>
        <w:pStyle w:val="ListNumber"/>
      </w:pPr>
      <w:r>
        <w:t>Structured financial prompt</w:t>
      </w:r>
    </w:p>
    <w:p>
      <w:pPr>
        <w:pStyle w:val="ListNumber"/>
      </w:pPr>
      <w:r>
        <w:t>Gemini API</w:t>
      </w:r>
    </w:p>
    <w:p>
      <w:pPr>
        <w:pStyle w:val="ListNumber"/>
      </w:pPr>
      <w:r>
        <w:t>AI-generated JSON response</w:t>
      </w:r>
    </w:p>
    <w:p>
      <w:pPr>
        <w:pStyle w:val="ListNumber"/>
      </w:pPr>
      <w:r>
        <w:t>extract_json()</w:t>
      </w:r>
    </w:p>
    <w:p>
      <w:pPr>
        <w:pStyle w:val="ListNumber"/>
      </w:pPr>
      <w:r>
        <w:t>Structured result returned to frontend</w:t>
      </w:r>
    </w:p>
    <w:p>
      <w:pPr>
        <w:pStyle w:val="Heading2"/>
      </w:pPr>
      <w:r>
        <w:t>CATEGORY_TIPS Dictionary</w:t>
      </w:r>
    </w:p>
    <w:p>
      <w:r>
        <w:t>CATEGORY_TIPS contains predefined guidance for common expense categories.</w:t>
      </w:r>
    </w:p>
    <w:p>
      <w:r>
        <w:rPr>
          <w:rFonts w:ascii="Consolas" w:hAnsi="Consolas"/>
          <w:sz w:val="18"/>
        </w:rPr>
        <w:t>CATEGORY_TIPS = {</w:t>
        <w:br/>
        <w:t xml:space="preserve">    "food": "Look for ways to reduce unnecessary food spending.",</w:t>
        <w:br/>
        <w:t xml:space="preserve">    "shopping": "Avoid unnecessary purchases and compare prices.",</w:t>
        <w:br/>
        <w:t xml:space="preserve">    "transport": "Consider public transport or shared travel.",</w:t>
        <w:br/>
        <w:t xml:space="preserve">    "entertainment": "Set a monthly limit for entertainment."</w:t>
        <w:br/>
        <w:t>}</w:t>
      </w:r>
    </w:p>
    <w:p>
      <w:pPr>
        <w:pStyle w:val="Heading2"/>
      </w:pPr>
      <w:r>
        <w:t>GOAL_DESCRIPTIONS Dictionary</w:t>
      </w:r>
    </w:p>
    <w:p>
      <w:r>
        <w:t>GOAL_DESCRIPTIONS provides descriptions of the user's financial goals so that the AI can tailor its advice.</w:t>
      </w:r>
    </w:p>
    <w:p>
      <w:r>
        <w:rPr>
          <w:rFonts w:ascii="Consolas" w:hAnsi="Consolas"/>
          <w:sz w:val="18"/>
        </w:rPr>
        <w:t>GOAL_DESCRIPTIONS = {</w:t>
        <w:br/>
        <w:t xml:space="preserve">    "saving": "Help the user increase monthly savings.",</w:t>
        <w:br/>
        <w:t xml:space="preserve">    "laptop": "Help the user save enough money to purchase a laptop.",</w:t>
        <w:br/>
        <w:t xml:space="preserve">    "travel": "Help the user plan savings for a future trip."</w:t>
        <w:br/>
        <w:t>}</w:t>
      </w:r>
    </w:p>
    <w:p>
      <w:pPr>
        <w:pStyle w:val="Heading2"/>
      </w:pPr>
      <w:r>
        <w:t>extract_json() Function</w:t>
      </w:r>
    </w:p>
    <w:p>
      <w:r>
        <w:t>Gemini may return additional text around the requested data. The extract_json() function is used to identify and extract the JSON portion of the response so that Flask can return clean, structured data to the frontend.</w:t>
      </w:r>
    </w:p>
    <w:p>
      <w:r>
        <w:t>Example structured response:</w:t>
      </w:r>
    </w:p>
    <w:p>
      <w:r>
        <w:rPr>
          <w:rFonts w:ascii="Consolas" w:hAnsi="Consolas"/>
          <w:sz w:val="18"/>
        </w:rPr>
        <w:t>{</w:t>
        <w:br/>
        <w:t xml:space="preserve">  "budget": {</w:t>
        <w:br/>
        <w:t xml:space="preserve">    "food": 4000,</w:t>
        <w:br/>
        <w:t xml:space="preserve">    "transport": 2000,</w:t>
        <w:br/>
        <w:t xml:space="preserve">    "shopping": 2000</w:t>
        <w:br/>
        <w:t xml:space="preserve">  },</w:t>
        <w:br/>
        <w:t xml:space="preserve">  "savings": 10000,</w:t>
        <w:br/>
        <w:t xml:space="preserve">  "suggestions": [</w:t>
        <w:br/>
        <w:t xml:space="preserve">    "Reduce shopping expenses",</w:t>
        <w:br/>
        <w:t xml:space="preserve">    "Increase monthly savings"</w:t>
        <w:br/>
        <w:t xml:space="preserve">  ]</w:t>
        <w:br/>
        <w:t>}</w:t>
      </w:r>
    </w:p>
    <w:p>
      <w:pPr>
        <w:pStyle w:val="Heading1"/>
      </w:pPr>
      <w:r>
        <w:t>5. Complete Application Flow</w:t>
      </w:r>
    </w:p>
    <w:p>
      <w:r>
        <w:t>1. User enters income, expenses, and financial goals.</w:t>
      </w:r>
    </w:p>
    <w:p>
      <w:r>
        <w:t>2. Frontend JavaScript sends the data to POST /analyse.</w:t>
      </w:r>
    </w:p>
    <w:p>
      <w:r>
        <w:t>3. Flask validates and sanitises the input.</w:t>
      </w:r>
    </w:p>
    <w:p>
      <w:r>
        <w:t>4. Flask builds a structured financial prompt.</w:t>
      </w:r>
    </w:p>
    <w:p>
      <w:r>
        <w:t>5. CATEGORY_TIPS and GOAL_DESCRIPTIONS provide additional guidance.</w:t>
      </w:r>
    </w:p>
    <w:p>
      <w:r>
        <w:t>6. Flask sends the prompt to the Gemini API.</w:t>
      </w:r>
    </w:p>
    <w:p>
      <w:r>
        <w:t>7. Gemini generates a financial analysis.</w:t>
      </w:r>
    </w:p>
    <w:p>
      <w:r>
        <w:t>8. extract_json() extracts the structured JSON response.</w:t>
      </w:r>
    </w:p>
    <w:p>
      <w:r>
        <w:t>9. Flask sends the structured result back to the frontend.</w:t>
      </w:r>
    </w:p>
    <w:p>
      <w:r>
        <w:t>10. The frontend displays the budget, spending analysis, saving suggestions, and reports.</w:t>
      </w:r>
    </w:p>
    <w:p>
      <w:pPr>
        <w:jc w:val="center"/>
      </w:pPr>
      <w:r>
        <w:rPr>
          <w:i/>
          <w:sz w:val="18"/>
        </w:rPr>
        <w:t>Personal Finance Advisor Bot — Architecture &amp; AI Integration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